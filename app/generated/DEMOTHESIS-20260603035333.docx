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DEMOTHESIS</w:t>
      </w:r>
    </w:p>
    <w:p>
      <w:pPr>
        <w:spacing w:before="0" w:after="0" w:line="480" w:lineRule="auto"/>
        <w:jc w:val="left"/>
      </w:pPr>
      <w:r>
        <w:t>Autor: Johan Daniel Jimenez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_3158205054">
            <w:r>
              <w:rPr>
                <w:webHidden/>
                <w:rStyle w:val="IndexLink"/>
              </w:rPr>
              <w:t>1. Heading demo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0_3158205054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Heading demo</w:t>
      </w:r>
    </w:p>
    <w:p>
      <w:pPr>
        <w:spacing w:before="0" w:after="0" w:line="480" w:lineRule="auto"/>
        <w:jc w:val="left"/>
      </w:pPr>
      <w:r>
        <w:t xml:space="preserve">Data </w:t>
      </w:r>
      <w:fldSimple w:instr="CITATION Ref_c735fe308c88433a \m Ref_c735fe308c88433a"/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CHICAGO (1985). DEMO REFERENCIA. WEB. https://doi.org/813852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Ref_c735fe308c88433a</b:Tag>
    <b:SourceType>JournalArticle</b:SourceType>
    <b:Guid>{C735FE30-8C88-433A-B1A3-FE6F0CA5E540}</b:Guid>
    <b:LCID>0</b:LCID>
    <b:RefOrder>1</b:RefOrder>
    <b:Author>
      <b:Author>
        <b:NameList>
          <b:Person>
            <b:Last>CHICAGO</b:Last>
          </b:Person>
        </b:NameList>
      </b:Author>
    </b:Author>
    <b:Title>DEMO REFERENCIA</b:Title>
    <b:Year>1985</b:Year>
    <b:Publisher>WEB of science</b:Publisher>
    <b:JournalName>WEB</b:JournalName>
    <b:DOI>813852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DEMOTHESIS</dc:title>
  <dc:subject>DEMOTHESIS</dc:subject>
  <dc:creator>Johan Daniel Jimenez</dc:creator>
  <cp:keywords>tesis, APA, bibliografia, indice</cp:keywords>
  <dc:description>generated by python-docx</dc:description>
  <cp:lastModifiedBy>Johan Daniel Jimenez</cp:lastModifiedBy>
  <cp:revision>1</cp:revision>
  <dcterms:created xsi:type="dcterms:W3CDTF">2013-12-23T23:15:00Z</dcterms:created>
  <dcterms:modified xsi:type="dcterms:W3CDTF">2026-06-03T03:53:33Z</dcterms:modified>
  <cp:category>Tesis</cp:category>
</cp:coreProperties>
</file>