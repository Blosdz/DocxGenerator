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DEMOTHESIS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_1919086234">
            <w:r>
              <w:rPr>
                <w:webHidden/>
                <w:rStyle w:val="IndexLink"/>
              </w:rPr>
              <w:t>1. Heading demo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0_1919086234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Heading demo</w:t>
      </w:r>
    </w:p>
    <w:p>
      <w:pPr>
        <w:spacing w:before="0" w:after="0" w:line="480" w:lineRule="auto"/>
        <w:jc w:val="left"/>
      </w:pPr>
      <w:r>
        <w:t xml:space="preserve">Data </w:t>
      </w:r>
      <w:fldSimple w:instr="CITATION Ref_c735fe308c88433a \m Ref_c735fe308c88433a"/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CHICAGO (1985). DEMO REFERENCIA. WEB. https://doi.org/813852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Ref_c735fe308c88433a</b:Tag>
    <b:SourceType>JournalArticle</b:SourceType>
    <b:Guid>{C735FE30-8C88-433A-B1A3-FE6F0CA5E540}</b:Guid>
    <b:LCID>0</b:LCID>
    <b:RefOrder>1</b:RefOrder>
    <b:Author>
      <b:Author>
        <b:NameList>
          <b:Person>
            <b:Last>CHICAGO</b:Last>
          </b:Person>
        </b:NameList>
      </b:Author>
    </b:Author>
    <b:Title>DEMO REFERENCIA</b:Title>
    <b:Year>1985</b:Year>
    <b:Publisher>WEB of science</b:Publisher>
    <b:JournalName>WEB</b:JournalName>
    <b:DOI>813852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DEMOTHESIS</dc:title>
  <dc:subject>DEMOTHESIS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2026-06-03T03:55:37Z</dcterms:modified>
  <cp:category>Tesis</cp:category>
</cp:coreProperties>
</file>