
<file path=[Content_Types].xml><?xml version="1.0" encoding="utf-8"?>
<ns0:Types xmlns:ns0="http://schemas.openxmlformats.org/package/2006/content-types">
  <ns0:Default Extension="jpeg" ContentType="image/jpe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</ns0: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pPr>
        <w:spacing w:before="0" w:after="0" w:line="480" w:lineRule="auto"/>
        <w:jc w:val="left"/>
      </w:pPr>
    </w:p>
    <w:p>
      <w:pPr>
        <w:pStyle w:val="Title"/>
        <w:spacing w:before="0" w:after="0" w:line="480" w:lineRule="auto"/>
        <w:jc w:val="left"/>
      </w:pPr>
      <w:r>
        <w:rPr>
          <w:b/>
        </w:rPr>
        <w:t>Tesis Prueba</w:t>
      </w:r>
    </w:p>
    <w:p>
      <w:r>
        <w:br w:type="page"/>
      </w:r>
    </w:p>
    <w:p>
      <w:pPr>
        <w:spacing w:before="0" w:after="0" w:line="480" w:lineRule="auto"/>
        <w:jc w:val="left"/>
      </w:pPr>
      <w:r>
        <w:rPr>
          <w:b/>
        </w:rPr>
        <w:t>Tabla de contenido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23_1151329316">
            <w:r>
              <w:rPr>
                <w:webHidden/>
                <w:rStyle w:val="IndexLink"/>
              </w:rPr>
              <w:t>1. Introduccion</w:t>
              <w:tab/>
              <w:t>3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25_1151329316">
            <w:r>
              <w:rPr>
                <w:webHidden/>
                <w:rStyle w:val="IndexLink"/>
              </w:rPr>
              <w:t>1.1 Agradecimiento</w:t>
              <w:tab/>
              <w:t>3</w:t>
            </w:r>
          </w:hyperlink>
        </w:p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hyperlink w:anchor="__RefHeading___Toc27_1151329316">
            <w:r>
              <w:rPr>
                <w:webHidden/>
                <w:rStyle w:val="IndexLink"/>
              </w:rPr>
              <w:t>Referencias</w:t>
              <w:tab/>
              <w:t>4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0" w:after="0" w:line="480" w:lineRule="auto"/>
        <w:jc w:val="left"/>
      </w:pPr>
      <w:r>
        <w:t>1. Introduccion</w:t>
      </w:r>
    </w:p>
    <w:p>
      <w:pPr>
        <w:spacing w:before="0" w:after="0" w:line="480" w:lineRule="auto"/>
        <w:jc w:val="left"/>
      </w:pPr>
      <w:r>
        <w:t xml:space="preserve">DEMO TEXT </w:t>
      </w:r>
      <w:fldSimple w:instr="CITATION Ref_afb13f8c80c148e0 \m Ref_afb13f8c80c148e0"/>
    </w:p>
    <w:p>
      <w:pPr>
        <w:pStyle w:val="Heading2"/>
        <w:spacing w:before="0" w:after="0" w:line="480" w:lineRule="auto"/>
        <w:jc w:val="left"/>
      </w:pPr>
      <w:r>
        <w:t>1.1 Agradecimiento</w:t>
      </w:r>
    </w:p>
    <w:p>
      <w:pPr>
        <w:spacing w:before="0" w:after="0" w:line="480" w:lineRule="auto"/>
        <w:jc w:val="left"/>
      </w:pPr>
      <w:r>
        <w:t>TEST TEST</w:t>
      </w:r>
      <w:r>
        <w:br w:type="page"/>
      </w:r>
    </w:p>
    <w:p>
      <w:pPr>
        <w:pStyle w:val="Heading1"/>
        <w:spacing w:before="0" w:after="0" w:line="480" w:lineRule="auto"/>
        <w:jc w:val="left"/>
      </w:pPr>
      <w:r>
        <w:t>Referencias</w:t>
      </w:r>
    </w:p>
    <w:p>
      <w:pPr>
        <w:spacing w:before="0" w:after="0" w:line="480" w:lineRule="auto"/>
        <w:ind w:left="720" w:hanging="720"/>
        <w:jc w:val="left"/>
      </w:pPr>
      <w:r>
        <w:fldChar w:fldCharType="begin" w:dirty="true"/>
        <w:instrText xml:space="preserve">BIBLIOGRAPHY \l 10250</w:instrText>
        <w:fldChar w:fldCharType="separate"/>
      </w:r>
      <w:r>
        <w:t>Butron, D. (2024). Demotitle. BCR. https://doi.org/1234123</w:t>
      </w:r>
    </w:p>
    <w:p>
      <w:pPr>
        <w:spacing w:before="0" w:after="0" w:line="480" w:lineRule="auto"/>
        <w:ind w:left="720" w:hanging="720"/>
        <w:jc w:val="left"/>
      </w:pPr>
      <w:r>
        <w:t>Kant (1980). Clases sociales. Bruner. https://doi.org/189321</w:t>
      </w:r>
      <w:r>
        <w:fldChar w:fldCharType="end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480" w:lineRule="auto"/>
      <w:jc w:val="left"/>
    </w:pPr>
    <w:rPr>
      <w:rFonts w:ascii="Times New Roman" w:hAnsi="Times New Roman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480" w:lineRule="auto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48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480" w:lineRule="auto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480" w:lineRule="auto" w:before="0"/>
      <w:contextualSpacing/>
      <w:jc w:val="left"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1" Type="http://schemas.openxmlformats.org/officeDocument/2006/relationships/customXml" Target="../customXml/item1.xml" /><ns0:Relationship Id="rId2" Type="http://schemas.openxmlformats.org/officeDocument/2006/relationships/numbering" Target="numbering.xm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ns0:Relationships xmlns:ns0="http://schemas.openxmlformats.org/package/2006/relationships"><ns0:Relationship Id="rId1" Type="http://schemas.openxmlformats.org/officeDocument/2006/relationships/customXmlProps" Target="itemProps1.xml" /></ns0: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 Version="6">
  <b:Source>
    <b:Tag>Ref_aaed355ecbf54c99</b:Tag>
    <b:SourceType>Book</b:SourceType>
    <b:Guid>{AAED355E-CBF5-4C99-BE8B-04A7DC1B9466}</b:Guid>
    <b:LCID>0</b:LCID>
    <b:RefOrder>1</b:RefOrder>
    <b:Author>
      <b:Author>
        <b:NameList>
          <b:Person>
            <b:Last>Kant</b:Last>
          </b:Person>
        </b:NameList>
      </b:Author>
    </b:Author>
    <b:Title>Clases sociales</b:Title>
    <b:Year>1980</b:Year>
    <b:Publisher>Bruner</b:Publisher>
    <b:DOI>189321</b:DOI>
  </b:Source>
  <b:Source>
    <b:Tag>Ref_afb13f8c80c148e0</b:Tag>
    <b:SourceType>Book</b:SourceType>
    <b:Guid>{AFB13F8C-80C1-48E0-968B-D8BA46DEC0CE}</b:Guid>
    <b:LCID>0</b:LCID>
    <b:RefOrder>2</b:RefOrder>
    <b:Author>
      <b:Author>
        <b:NameList>
          <b:Person>
            <b:Last>Butron</b:Last>
            <b:First>Diego</b:First>
          </b:Person>
        </b:NameList>
      </b:Author>
    </b:Author>
    <b:Title>Demotitle</b:Title>
    <b:Year>2024</b:Year>
    <b:Publisher>BCR</b:Publisher>
    <b:DOI>1234123</b:DOI>
  </b:Source>
</b:Sourc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Tesis Prueba</dc:title>
  <dc:subject>Tesis Prueba</dc:subject>
  <dc:creator>python-docx</dc:creator>
  <cp:keywords>tesis, APA, bibliografia, indice</cp:keywords>
  <dc:description>generated by python-docx</dc:description>
  <cp:lastModifiedBy/>
  <cp:revision>1</cp:revision>
  <dcterms:created xsi:type="dcterms:W3CDTF">2013-12-23T23:15:00Z</dcterms:created>
  <dcterms:modified xsi:type="dcterms:W3CDTF">2026-06-02T03:56:24Z</dcterms:modified>
  <cp:category>Tesis</cp:category>
</cp:coreProperties>
</file>