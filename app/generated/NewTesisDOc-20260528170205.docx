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</w:pPr>
      <w:r>
        <w:rPr>
          <w:b/>
        </w:rPr>
        <w:t>NewTesisDOc</w:t>
      </w:r>
    </w:p>
    <w:p>
      <w:r>
        <w:t>Autor: johan jimenez</w:t>
      </w:r>
    </w:p>
    <w:p>
      <w:r>
        <w:br w:type="page"/>
      </w:r>
    </w:p>
    <w:p>
      <w:r>
        <w:rPr>
          <w:b/>
        </w:rPr>
        <w:t>Tabla de contenido</w:t>
      </w:r>
    </w:p>
    <w:p>
      <w:r>
        <w:fldChar w:fldCharType="begin"/>
        <w:instrText xml:space="preserve">TOC \o "1-3" \h \z \u</w:instrText>
        <w:fldChar w:fldCharType="separate"/>
        <w:t>Actualice el campo en Word para generar el índice.</w:t>
        <w:fldChar w:fldCharType="end"/>
      </w:r>
    </w:p>
    <w:p>
      <w:r>
        <w:br w:type="page"/>
      </w:r>
    </w:p>
    <w:p>
      <w:pPr>
        <w:pStyle w:val="Heading1"/>
      </w:pPr>
      <w:r>
        <w:t>NEW DATA</w:t>
      </w:r>
      <w:r>
        <w:br w:type="page"/>
      </w:r>
    </w:p>
    <w:p>
      <w:pPr>
        <w:pStyle w:val="Heading1"/>
      </w:pPr>
      <w:r>
        <w:t>Referencias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