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  <w:r>
        <w:t>Universidad Demo</w:t>
      </w:r>
    </w:p>
    <w:p>
      <w:pPr>
        <w:pStyle w:val="Title"/>
        <w:spacing w:before="0" w:after="0" w:line="480" w:lineRule="auto"/>
        <w:jc w:val="left"/>
      </w:pPr>
      <w:r>
        <w:rPr>
          <w:b/>
        </w:rPr>
        <w:t>Documento de Prueba - Thesis Generator Completo</w:t>
      </w:r>
    </w:p>
    <w:p>
      <w:pPr>
        <w:spacing w:before="0" w:after="0" w:line="480" w:lineRule="auto"/>
        <w:jc w:val="left"/>
      </w:pPr>
      <w:r>
        <w:t>Autor: Equipo AppThesis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5_208910087">
            <w:r>
              <w:rPr>
                <w:webHidden/>
                <w:rStyle w:val="IndexLink"/>
              </w:rPr>
              <w:t>1. Introducción con cita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7_208910087">
            <w:r>
              <w:rPr>
                <w:webHidden/>
                <w:rStyle w:val="IndexLink"/>
              </w:rPr>
              <w:t>1.1 Antecedentes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79_208910087">
            <w:r>
              <w:rPr>
                <w:webHidden/>
                <w:rStyle w:val="IndexLink"/>
              </w:rPr>
              <w:t>1.2 Planteamiento del problema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1_208910087">
            <w:r>
              <w:rPr>
                <w:webHidden/>
                <w:rStyle w:val="IndexLink"/>
              </w:rPr>
              <w:t>2. Marco metodológico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83_208910087">
            <w:r>
              <w:rPr>
                <w:webHidden/>
                <w:rStyle w:val="IndexLink"/>
              </w:rPr>
              <w:t>2.1 Diseño de investigación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85_208910087">
            <w:r>
              <w:rPr>
                <w:webHidden/>
                <w:rStyle w:val="IndexLink"/>
              </w:rPr>
              <w:t>2.2 Instrumentos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87_208910087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 xml:space="preserve">1. Introducción con cita </w:t>
      </w:r>
      <w:fldSimple w:instr="CITATION Ref_7f911e4c66d74596 \m Ref_7f911e4c66d74596"/>
    </w:p>
    <w:p>
      <w:pPr>
        <w:spacing w:before="0" w:after="0" w:line="480" w:lineRule="auto"/>
        <w:jc w:val="left"/>
      </w:pPr>
      <w:r>
        <w:t xml:space="preserve">Este contenido principal del heading incluye una cita nativa </w:t>
      </w:r>
      <w:fldSimple w:instr="CITATION Ref_7f911e4c66d74596 \m Ref_7f911e4c66d74596"/>
      <w:r>
        <w:t>.</w:t>
      </w:r>
    </w:p>
    <w:p>
      <w:pPr>
        <w:spacing w:before="0" w:after="0" w:line="480" w:lineRule="auto"/>
        <w:jc w:val="left"/>
      </w:pPr>
      <w:r>
        <w:t>También valida que el contenido del heading queda antes de sus subtitles.</w:t>
      </w:r>
    </w:p>
    <w:p>
      <w:pPr>
        <w:pStyle w:val="Heading2"/>
        <w:spacing w:before="0" w:after="0" w:line="480" w:lineRule="auto"/>
        <w:jc w:val="left"/>
      </w:pPr>
      <w:r>
        <w:t xml:space="preserve">1.1 Antecedentes </w:t>
      </w:r>
      <w:fldSimple w:instr="CITATION Ref_491e455f69e34e15 \m Ref_491e455f69e34e15"/>
    </w:p>
    <w:p>
      <w:pPr>
        <w:spacing w:before="0" w:after="0" w:line="480" w:lineRule="auto"/>
        <w:jc w:val="left"/>
      </w:pPr>
      <w:r>
        <w:t xml:space="preserve">Contenido del subtitle 1.1. Aquí debe aparecer debajo del heading 1 y también contiene una cita </w:t>
      </w:r>
      <w:fldSimple w:instr="CITATION Ref_491e455f69e34e15 \m Ref_491e455f69e34e15"/>
      <w:r>
        <w:t>.</w:t>
      </w:r>
    </w:p>
    <w:p>
      <w:pPr>
        <w:pStyle w:val="Heading2"/>
        <w:spacing w:before="0" w:after="0" w:line="480" w:lineRule="auto"/>
        <w:jc w:val="left"/>
      </w:pPr>
      <w:r>
        <w:t>1.2 Planteamiento del problema</w:t>
      </w:r>
    </w:p>
    <w:p>
      <w:pPr>
        <w:spacing w:before="0" w:after="0" w:line="480" w:lineRule="auto"/>
        <w:jc w:val="left"/>
      </w:pPr>
      <w:r>
        <w:t xml:space="preserve">Contenido del subtitle 1.2 con cita cruzada </w:t>
      </w:r>
      <w:fldSimple w:instr="CITATION Ref_7f911e4c66d74596 \m Ref_7f911e4c66d74596"/>
      <w:r>
        <w:t>.</w:t>
      </w:r>
    </w:p>
    <w:p>
      <w:pPr>
        <w:pStyle w:val="Heading1"/>
        <w:spacing w:before="0" w:after="0" w:line="480" w:lineRule="auto"/>
        <w:jc w:val="left"/>
      </w:pPr>
      <w:r>
        <w:t>2. Marco metodológico</w:t>
      </w:r>
    </w:p>
    <w:p>
      <w:pPr>
        <w:spacing w:before="0" w:after="0" w:line="480" w:lineRule="auto"/>
        <w:jc w:val="left"/>
      </w:pPr>
      <w:r>
        <w:t xml:space="preserve">Este segundo heading prueba otra cita en body </w:t>
      </w:r>
      <w:fldSimple w:instr="CITATION Ref_491e455f69e34e15 \m Ref_491e455f69e34e15"/>
      <w:r>
        <w:t>.</w:t>
      </w:r>
    </w:p>
    <w:p>
      <w:pPr>
        <w:pStyle w:val="Heading2"/>
        <w:spacing w:before="0" w:after="0" w:line="480" w:lineRule="auto"/>
        <w:jc w:val="left"/>
      </w:pPr>
      <w:r>
        <w:t>2.1 Diseño de investigación</w:t>
      </w:r>
    </w:p>
    <w:p>
      <w:pPr>
        <w:spacing w:before="0" w:after="0" w:line="480" w:lineRule="auto"/>
        <w:jc w:val="left"/>
      </w:pPr>
      <w:r>
        <w:t>Contenido del subtitle 2.1 para validar numeración y estilo Heading 2.</w:t>
      </w:r>
    </w:p>
    <w:p>
      <w:pPr>
        <w:pStyle w:val="Heading2"/>
        <w:spacing w:before="0" w:after="0" w:line="480" w:lineRule="auto"/>
        <w:jc w:val="left"/>
      </w:pPr>
      <w:r>
        <w:t xml:space="preserve">2.2 Instrumentos </w:t>
      </w:r>
      <w:fldSimple w:instr="CITATION Ref_491e455f69e34e15 \m Ref_491e455f69e34e15"/>
    </w:p>
    <w:p>
      <w:pPr>
        <w:spacing w:before="0" w:after="0" w:line="480" w:lineRule="auto"/>
        <w:jc w:val="left"/>
      </w:pPr>
      <w:r>
        <w:t xml:space="preserve">Contenido del subtitle 2.2 con referencia al artículo </w:t>
      </w:r>
      <w:fldSimple w:instr="CITATION Ref_491e455f69e34e15 \m Ref_491e455f69e34e15"/>
      <w:r>
        <w:t>.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Doe, J. (2025). Automatización académica con documentos Word. Revista Demo de Investigación. https://doi.org/10.1234/demo.2025.001</w:t>
      </w:r>
    </w:p>
    <w:p>
      <w:pPr>
        <w:spacing w:before="0" w:after="0" w:line="480" w:lineRule="auto"/>
        <w:ind w:left="720" w:hanging="720"/>
        <w:jc w:val="left"/>
      </w:pPr>
      <w:r>
        <w:t>Hernández, R. &amp; Fernández, C. (2014). Metodología de la investigación. McGraw-Hill.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Ref_7f911e4c66d74596</b:Tag>
    <b:SourceType>Book</b:SourceType>
    <b:Guid>{7F911E4C-66D7-4596-9683-524EBC03A53C}</b:Guid>
    <b:LCID>0</b:LCID>
    <b:RefOrder>1</b:RefOrder>
    <b:Author>
      <b:Author>
        <b:NameList>
          <b:Person>
            <b:Last>Hernández</b:Last>
            <b:First>Roberto</b:First>
          </b:Person>
          <b:Person>
            <b:Last>Fernández</b:Last>
            <b:First>Carlos</b:First>
          </b:Person>
        </b:NameList>
      </b:Author>
    </b:Author>
    <b:Title>Metodología de la investigación</b:Title>
    <b:Year>2014</b:Year>
    <b:Publisher>McGraw-Hill</b:Publisher>
  </b:Source>
  <b:Source>
    <b:Tag>Ref_491e455f69e34e15</b:Tag>
    <b:SourceType>JournalArticle</b:SourceType>
    <b:Guid>{491E455F-69E3-4E15-A47F-62A794D039C1}</b:Guid>
    <b:LCID>0</b:LCID>
    <b:RefOrder>2</b:RefOrder>
    <b:Author>
      <b:Author>
        <b:NameList>
          <b:Person>
            <b:Last>Doe</b:Last>
            <b:First>Jane</b:First>
          </b:Person>
        </b:NameList>
      </b:Author>
    </b:Author>
    <b:Title>Automatización académica con documentos Word</b:Title>
    <b:Year>2025</b:Year>
    <b:JournalName>Revista Demo de Investigación</b:JournalName>
    <b:DOI>10.1234/demo.2025.001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 - Thesis Generator Completo</dc:title>
  <dc:subject>Documento de Prueba - Thesis Generator Completo</dc:subject>
  <dc:creator>Equipo AppThesis</dc:creator>
  <cp:keywords>tesis, APA, bibliografia, indice</cp:keywords>
  <dc:description>generated by python-docx</dc:description>
  <cp:lastModifiedBy>Equipo AppThesis</cp:lastModifiedBy>
  <cp:revision>1</cp:revision>
  <dcterms:created xsi:type="dcterms:W3CDTF">2013-12-23T23:15:00Z</dcterms:created>
  <dcterms:modified xsi:type="dcterms:W3CDTF">2026-06-03T03:34:51Z</dcterms:modified>
  <cp:category>Tesis</cp:category>
</cp:coreProperties>
</file>