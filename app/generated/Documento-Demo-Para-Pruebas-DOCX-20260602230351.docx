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jc w:val="left"/>
      </w:pPr>
      <w:r>
        <w:t>Universidad Demo</w:t>
      </w:r>
    </w:p>
    <w:p>
      <w:pPr>
        <w:pStyle w:val="Title"/>
        <w:spacing w:before="0" w:after="0" w:line="480" w:lineRule="auto"/>
        <w:jc w:val="left"/>
      </w:pPr>
      <w:r>
        <w:rPr>
          <w:b/>
        </w:rPr>
        <w:t>Documento Demo Para Pruebas DOCX</w:t>
      </w:r>
    </w:p>
    <w:p>
      <w:pPr>
        <w:spacing w:before="0" w:after="0" w:line="480" w:lineRule="auto"/>
        <w:jc w:val="left"/>
      </w:pPr>
      <w:r>
        <w:t>Autor: Estudiante Demo</w:t>
      </w:r>
    </w:p>
    <w:p>
      <w:pPr>
        <w:spacing w:before="0" w:after="0" w:line="480" w:lineRule="auto"/>
        <w:jc w:val="left"/>
      </w:pPr>
      <w:r>
        <w:t>2026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p>
      <w:pPr>
        <w:spacing w:before="0" w:after="0" w:line="480" w:lineRule="auto"/>
        <w:ind w:left="0"/>
        <w:jc w:val="left"/>
      </w:pPr>
      <w:r>
        <w:fldChar w:fldCharType="begin" w:dirty="true"/>
        <w:instrText xml:space="preserve">TOC \o "1-3" \h \z \u</w:instrText>
        <w:fldChar w:fldCharType="separate"/>
      </w:r>
      <w:r>
        <w:t>1. Introduccion</w:t>
      </w:r>
    </w:p>
    <w:p>
      <w:pPr>
        <w:spacing w:before="0" w:after="0" w:line="480" w:lineRule="auto"/>
        <w:ind w:left="360"/>
        <w:jc w:val="left"/>
      </w:pPr>
      <w:r>
        <w:t>1.1 Contexto del problema</w:t>
      </w:r>
    </w:p>
    <w:p>
      <w:pPr>
        <w:spacing w:before="0" w:after="0" w:line="480" w:lineRule="auto"/>
        <w:ind w:left="360"/>
        <w:jc w:val="left"/>
      </w:pPr>
      <w:r>
        <w:t>1.2 Objetivo de prueba</w:t>
      </w:r>
    </w:p>
    <w:p>
      <w:pPr>
        <w:spacing w:before="0" w:after="0" w:line="480" w:lineRule="auto"/>
        <w:ind w:left="0"/>
        <w:jc w:val="left"/>
      </w:pPr>
      <w:r>
        <w:t>2. Marco teorico</w:t>
      </w:r>
    </w:p>
    <w:p>
      <w:pPr>
        <w:spacing w:before="0" w:after="0" w:line="480" w:lineRule="auto"/>
        <w:ind w:left="360"/>
        <w:jc w:val="left"/>
      </w:pPr>
      <w:r>
        <w:t>2.1 Antecedentes</w:t>
      </w:r>
    </w:p>
    <w:p>
      <w:pPr>
        <w:spacing w:before="0" w:after="0" w:line="480" w:lineRule="auto"/>
        <w:ind w:left="360"/>
        <w:jc w:val="left"/>
      </w:pPr>
      <w:r>
        <w:t>2.2 Bases teoricas</w:t>
      </w:r>
    </w:p>
    <w:p>
      <w:pPr>
        <w:spacing w:before="0" w:after="0" w:line="480" w:lineRule="auto"/>
        <w:ind w:left="0"/>
        <w:jc w:val="left"/>
      </w:pPr>
      <w:r>
        <w:t>3. Metodologia</w:t>
      </w:r>
      <w:r>
        <w:fldChar w:fldCharType="end"/>
      </w:r>
    </w:p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1. Introduccion</w:t>
      </w:r>
    </w:p>
    <w:p>
      <w:pPr>
        <w:spacing w:before="0" w:after="0" w:line="480" w:lineRule="auto"/>
        <w:jc w:val="left"/>
      </w:pPr>
      <w:r>
        <w:t xml:space="preserve">Este documento demo incluye una cita de libro </w:t>
      </w:r>
      <w:fldSimple w:instr="CITATION Ref_3ec2bd5544bf4ad1 \m Ref_3ec2bd5544bf4ad1"/>
      <w:r>
        <w:t xml:space="preserve"> y texto suficiente para probar inserciones en medio de un parrafo. Tambien permite insertar nuevas referencias desde el API sin crear otra version.</w:t>
      </w:r>
    </w:p>
    <w:p>
      <w:pPr>
        <w:pStyle w:val="Heading2"/>
        <w:spacing w:before="0" w:after="0" w:line="480" w:lineRule="auto"/>
        <w:jc w:val="left"/>
      </w:pPr>
      <w:r>
        <w:t>1.1 Contexto del problema</w:t>
      </w:r>
    </w:p>
    <w:p>
      <w:pPr>
        <w:spacing w:before="0" w:after="0" w:line="480" w:lineRule="auto"/>
        <w:jc w:val="left"/>
      </w:pPr>
      <w:r>
        <w:t xml:space="preserve">La automatizacion documental requiere mantener metadata, campos Word y contenido visible sincronizados </w:t>
      </w:r>
      <w:fldSimple w:instr="CITATION Ref_f6bbe00ed39743ea \m Ref_f6bbe00ed39743ea"/>
      <w:r>
        <w:t>.</w:t>
      </w:r>
    </w:p>
    <w:p>
      <w:pPr>
        <w:pStyle w:val="Heading2"/>
        <w:spacing w:before="0" w:after="0" w:line="480" w:lineRule="auto"/>
        <w:jc w:val="left"/>
      </w:pPr>
      <w:r>
        <w:t>1.2 Objetivo de prueba</w:t>
      </w:r>
    </w:p>
    <w:p>
      <w:pPr>
        <w:spacing w:before="0" w:after="0" w:line="480" w:lineRule="auto"/>
        <w:jc w:val="left"/>
      </w:pPr>
      <w:r>
        <w:t>Validar raw-document, insercion de headings, subtitulos y citas en el mismo DOCX.</w:t>
      </w:r>
    </w:p>
    <w:p>
      <w:pPr>
        <w:pStyle w:val="Heading1"/>
        <w:spacing w:before="0" w:after="0" w:line="480" w:lineRule="auto"/>
        <w:jc w:val="left"/>
      </w:pPr>
      <w:r>
        <w:t>2. Marco teorico</w:t>
      </w:r>
    </w:p>
    <w:p>
      <w:pPr>
        <w:spacing w:before="0" w:after="0" w:line="480" w:lineRule="auto"/>
        <w:jc w:val="left"/>
      </w:pPr>
      <w:r>
        <w:t xml:space="preserve">Las referencias web tambien pueden quedar disponibles en la metadata bibliografica </w:t>
      </w:r>
      <w:fldSimple w:instr="CITATION Ref_12a0eca0c24842ae \m Ref_12a0eca0c24842ae"/>
      <w:r>
        <w:t>. Este parrafo se puede usar para probar char_offset.</w:t>
      </w:r>
    </w:p>
    <w:p>
      <w:pPr>
        <w:pStyle w:val="Heading2"/>
        <w:spacing w:before="0" w:after="0" w:line="480" w:lineRule="auto"/>
        <w:jc w:val="left"/>
      </w:pPr>
      <w:r>
        <w:t>2.1 Antecedentes</w:t>
      </w:r>
    </w:p>
    <w:p>
      <w:pPr>
        <w:spacing w:before="0" w:after="0" w:line="480" w:lineRule="auto"/>
        <w:jc w:val="left"/>
      </w:pPr>
      <w:r>
        <w:t>Este subtitulo fue generado como Heading 2 para confirmar estilos.</w:t>
      </w:r>
    </w:p>
    <w:p>
      <w:pPr>
        <w:pStyle w:val="Heading2"/>
        <w:spacing w:before="0" w:after="0" w:line="480" w:lineRule="auto"/>
        <w:jc w:val="left"/>
      </w:pPr>
      <w:r>
        <w:t>2.2 Bases teoricas</w:t>
      </w:r>
    </w:p>
    <w:p>
      <w:pPr>
        <w:spacing w:before="0" w:after="0" w:line="480" w:lineRule="auto"/>
        <w:jc w:val="left"/>
      </w:pPr>
      <w:r>
        <w:t>Aqui hay otra cita repetida del libro {cite:3ec2bd55-44bf-4ad1-87a7-b60282790217} para validar multiples campos CITATION.</w:t>
      </w:r>
    </w:p>
    <w:p>
      <w:pPr>
        <w:pStyle w:val="Heading1"/>
        <w:spacing w:before="0" w:after="0" w:line="480" w:lineRule="auto"/>
        <w:jc w:val="left"/>
      </w:pPr>
      <w:r>
        <w:t>3. Metodologia</w:t>
      </w:r>
    </w:p>
    <w:p>
      <w:pPr>
        <w:spacing w:before="0" w:after="0" w:line="480" w:lineRule="auto"/>
        <w:jc w:val="left"/>
      </w:pPr>
      <w:r>
        <w:t>Se propone usar paragraph_index y char_offset porque las lineas visuales dependen del renderizado de Word.</w:t>
      </w:r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ind w:left="720" w:hanging="720"/>
        <w:jc w:val="left"/>
      </w:pPr>
      <w:r>
        <w:fldChar w:fldCharType="begin" w:dirty="true"/>
        <w:instrText xml:space="preserve">BIBLIOGRAPHY \l 10250</w:instrText>
        <w:fldChar w:fldCharType="separate"/>
      </w:r>
      <w:r>
        <w:t>Hernandez, R. &amp; Fernandez, C. (2014). Metodologia de la investigacion. McGraw-Hill.</w:t>
      </w:r>
    </w:p>
    <w:p>
      <w:pPr>
        <w:spacing w:before="0" w:after="0" w:line="480" w:lineRule="auto"/>
        <w:ind w:left="720" w:hanging="720"/>
        <w:jc w:val="left"/>
      </w:pPr>
      <w:r>
        <w:t>Research, O. (2025). AI tools for education. https://example.com/ai-education</w:t>
      </w:r>
    </w:p>
    <w:p>
      <w:pPr>
        <w:spacing w:before="0" w:after="0" w:line="480" w:lineRule="auto"/>
        <w:ind w:left="720" w:hanging="720"/>
        <w:jc w:val="left"/>
      </w:pPr>
      <w:r>
        <w:t>Smith, J. (2022). Artificial intelligence in academic writing. Journal of Research Automation. https://doi.org/10.1234/demo.2022.001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>
  <b:Source>
    <b:Tag>Ref_3ec2bd5544bf4ad1</b:Tag>
    <b:SourceType>Book</b:SourceType>
    <b:Guid>{3EC2BD55-44BF-4AD1-87A7-B60282790217}</b:Guid>
    <b:LCID>0</b:LCID>
    <b:RefOrder>1</b:RefOrder>
    <b:Author>
      <b:Author>
        <b:NameList>
          <b:Person>
            <b:Last>Hernandez</b:Last>
            <b:First>Roberto</b:First>
          </b:Person>
          <b:Person>
            <b:Last>Fernandez</b:Last>
            <b:First>Carlos</b:First>
          </b:Person>
        </b:NameList>
      </b:Author>
    </b:Author>
    <b:Title>Metodologia de la investigacion</b:Title>
    <b:Year>2014</b:Year>
    <b:Publisher>McGraw-Hill</b:Publisher>
  </b:Source>
  <b:Source>
    <b:Tag>Ref_f6bbe00ed39743ea</b:Tag>
    <b:SourceType>JournalArticle</b:SourceType>
    <b:Guid>{F6BBE00E-D397-43EA-A956-2CE93C18DC98}</b:Guid>
    <b:LCID>0</b:LCID>
    <b:RefOrder>2</b:RefOrder>
    <b:Author>
      <b:Author>
        <b:NameList>
          <b:Person>
            <b:Last>Smith</b:Last>
            <b:First>Jane</b:First>
          </b:Person>
        </b:NameList>
      </b:Author>
    </b:Author>
    <b:Title>Artificial intelligence in academic writing</b:Title>
    <b:Year>2022</b:Year>
    <b:JournalName>Journal of Research Automation</b:JournalName>
    <b:DOI>10.1234/demo.2022.001</b:DOI>
  </b:Source>
  <b:Source>
    <b:Tag>Ref_12a0eca0c24842ae</b:Tag>
    <b:SourceType>InternetSite</b:SourceType>
    <b:Guid>{12A0ECA0-C248-42AE-B41A-F48ECF9043C5}</b:Guid>
    <b:LCID>0</b:LCID>
    <b:RefOrder>3</b:RefOrder>
    <b:Author>
      <b:Author>
        <b:NameList>
          <b:Person>
            <b:Last>Research</b:Last>
            <b:First>OpenAI</b:First>
          </b:Person>
        </b:NameList>
      </b:Author>
    </b:Author>
    <b:Title>AI tools for education</b:Title>
    <b:Year>2025</b:Year>
    <b:URL>https://example.com/ai-education</b:URL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Demo Para Pruebas DOCX</dc:title>
  <dc:subject>Documento Demo Para Pruebas DOCX</dc:subject>
  <dc:creator>Estudiante Demo</dc:creator>
  <cp:keywords>tesis, APA, bibliografia, indice</cp:keywords>
  <dc:description>generated by python-docx</dc:description>
  <cp:lastModifiedBy>Estudiante Demo</cp:lastModifiedBy>
  <cp:revision>1</cp:revision>
  <dcterms:created xsi:type="dcterms:W3CDTF">2013-12-23T23:15:00Z</dcterms:created>
  <dcterms:modified xsi:type="dcterms:W3CDTF">2026-06-02T23:03:51Z</dcterms:modified>
  <cp:category>Tesis</cp:category>
</cp:coreProperties>
</file>