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?>
<ns0:Relationships xmlns:ns0="http://schemas.openxmlformats.org/package/2006/relationships"><ns0:Relationship Id="rId3" Type="http://schemas.openxmlformats.org/package/2006/relationships/metadata/core-properties" Target="docProps/core.xml" /><ns0:Relationship Id="rId4" Type="http://schemas.openxmlformats.org/officeDocument/2006/relationships/extended-properties" Target="docProps/app.xml" /><ns0:Relationship Id="rId1" Type="http://schemas.openxmlformats.org/officeDocument/2006/relationships/officeDocument" Target="word/document.xml" /><ns0:Relationship Id="rId2" Type="http://schemas.openxmlformats.org/package/2006/relationships/metadata/thumbnail" Target="docProps/thumbnail.jpeg" /><ns0:Relationship Id="rId5" Type="http://schemas.openxmlformats.org/officeDocument/2006/relationships/customXml" Target="customXml/item1.xml" /></ns0: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auto"/>
        <w:jc w:val="left"/>
      </w:pPr>
    </w:p>
    <w:p>
      <w:pPr>
        <w:pStyle w:val="Title"/>
        <w:spacing w:before="0" w:after="0" w:line="480" w:lineRule="auto"/>
        <w:jc w:val="left"/>
      </w:pPr>
      <w:r>
        <w:rPr>
          <w:b/>
        </w:rPr>
        <w:t>Artificial</w:t>
      </w:r>
    </w:p>
    <w:p>
      <w:pPr>
        <w:spacing w:before="0" w:after="0" w:line="480" w:lineRule="auto"/>
        <w:jc w:val="left"/>
      </w:pPr>
      <w:r>
        <w:t>Autor: Johan Daniel Jimenez</w:t>
      </w:r>
    </w:p>
    <w:p>
      <w:r>
        <w:br w:type="page"/>
      </w:r>
    </w:p>
    <w:p>
      <w:pPr>
        <w:spacing w:before="0" w:after="0" w:line="480" w:lineRule="auto"/>
        <w:jc w:val="left"/>
      </w:pPr>
      <w:r>
        <w:rPr>
          <w:b/>
        </w:rPr>
        <w:t>Tabla de contenido</w:t>
      </w:r>
    </w:p>
    <w:p>
      <w:pPr>
        <w:spacing w:before="0" w:after="0" w:line="480" w:lineRule="auto"/>
        <w:jc w:val="left"/>
      </w:pPr>
      <w:r>
        <w:fldChar w:fldCharType="begin"/>
        <w:instrText xml:space="preserve">TOC \o "1-3" \h \z \u</w:instrText>
        <w:fldChar w:fldCharType="separate"/>
        <w:t>Actualice el campo en Word para generar el índice.</w:t>
        <w:fldChar w:fldCharType="end"/>
      </w:r>
    </w:p>
    <w:p>
      <w:r>
        <w:br w:type="page"/>
      </w:r>
    </w:p>
    <w:p>
      <w:pPr>
        <w:pStyle w:val="Heading1"/>
        <w:spacing w:before="0" w:after="0" w:line="480" w:lineRule="auto"/>
        <w:jc w:val="left"/>
      </w:pPr>
      <w:r>
        <w:t>1. NEW DATA AS LIKE</w:t>
      </w:r>
    </w:p>
    <w:p>
      <w:pPr>
        <w:spacing w:before="0" w:after="0" w:line="480" w:lineRule="auto"/>
        <w:jc w:val="left"/>
      </w:pPr>
      <w:r>
        <w:t>some content for subtitle</w:t>
      </w:r>
    </w:p>
    <w:p>
      <w:pPr>
        <w:pStyle w:val="Heading2"/>
        <w:spacing w:before="0" w:after="0" w:line="480" w:lineRule="auto"/>
        <w:jc w:val="left"/>
      </w:pPr>
      <w:r>
        <w:t>1.1 THIS SUBTITLE</w:t>
      </w:r>
    </w:p>
    <w:p>
      <w:pPr>
        <w:pStyle w:val="Heading2"/>
        <w:spacing w:before="0" w:after="0" w:line="480" w:lineRule="auto"/>
        <w:jc w:val="left"/>
      </w:pPr>
      <w:r>
        <w:t>1.2 new data</w:t>
      </w:r>
      <w:r>
        <w:br w:type="page"/>
      </w:r>
    </w:p>
    <w:p>
      <w:pPr>
        <w:pStyle w:val="Heading1"/>
        <w:spacing w:before="0" w:after="0" w:line="480" w:lineRule="auto"/>
        <w:jc w:val="left"/>
      </w:pPr>
      <w:r>
        <w:t>Referencias</w:t>
      </w:r>
    </w:p>
    <w:p>
      <w:pPr>
        <w:spacing w:before="0" w:after="0" w:line="480" w:lineRule="auto"/>
        <w:jc w:val="left"/>
      </w:pPr>
      <w:r>
        <w:t>MARCA (1992). CAJJSND. mejcn. https://doi.org/2984621</w:t>
      </w:r>
    </w:p>
    <w:p>
      <w:pPr>
        <w:spacing w:before="0" w:after="0" w:line="480" w:lineRule="auto"/>
        <w:jc w:val="left"/>
      </w:pPr>
      <w:r>
        <w:fldChar w:fldCharType="begin"/>
        <w:instrText xml:space="preserve">BIBLIOGRAPHY \l 10250</w:instrText>
        <w:fldChar w:fldCharType="separate"/>
        <w:t>Actualice el campo en Word para generar la bibliografía APA.</w:t>
        <w:fldChar w:fldCharType="end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480" w:lineRule="auto"/>
      <w:jc w:val="left"/>
    </w:pPr>
    <w:rPr>
      <w:rFonts w:ascii="Times New Roman" w:hAnsi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48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48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48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480" w:lineRule="auto" w:before="0"/>
      <w:contextualSpacing/>
      <w:jc w:val="left"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?>
<ns0:Relationships xmlns:ns0="http://schemas.openxmlformats.org/package/2006/relationships"><ns0:Relationship Id="rId1" Type="http://schemas.openxmlformats.org/officeDocument/2006/relationships/customXmlProps" Target="itemProps1.xml" /></ns0:Relationships>
</file>

<file path=customXml/item1.xml><?xml version="1.0" encoding="utf-8"?>
<b:Sources xmlns:b="http://schemas.openxmlformats.org/officeDocument/2006/bibliography" SelectedStyle="/APA.XSL" StyleName="APA">
  <b:Source>
    <b:Tag>Ref_9dbf7ffc23c0488d</b:Tag>
    <b:SourceType>Book</b:SourceType>
    <b:Guid>{9DBF7FFC-23C0-488D-A8B9-9A9DE821B7AC}</b:Guid>
    <b:LCID>0</b:LCID>
    <b:RefOrder>1</b:RefOrder>
    <b:Author>
      <b:Author>
        <b:NameList>
          <b:Person>
            <b:Last>MARCA</b:Last>
          </b:Person>
        </b:NameList>
      </b:Author>
    </b:Author>
    <b:Title>CAJJSND</b:Title>
    <b:Year>1992</b:Year>
    <b:Publisher>mejcn</b:Publisher>
    <b:DOI>2984621</b:DOI>
  </b:Source>
</b:Sourc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Artificial</dc:title>
  <dc:subject>Artificial</dc:subject>
  <dc:creator>Johan Daniel Jimenez</dc:creator>
  <cp:keywords>tesis, APA, bibliografia, indice</cp:keywords>
  <dc:description>generated by python-docx</dc:description>
  <cp:lastModifiedBy>Johan Daniel Jimenez</cp:lastModifiedBy>
  <cp:revision>1</cp:revision>
  <dcterms:created xsi:type="dcterms:W3CDTF">2013-12-23T23:15:00Z</dcterms:created>
  <dcterms:modified xsi:type="dcterms:W3CDTF">2026-06-02T02:57:57Z</dcterms:modified>
  <cp:category>Tesis</cp:category>
</cp:coreProperties>
</file>