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0" w:after="0"/>
        <w:jc w:val="center"/>
      </w:pPr>
      <w:r>
        <w:drawing>
          <ns2:inline>
            <ns2:extent cx="7113749" cy="100584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image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7113749" cy="100584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2240"/>
              <w:tab w:val="right" w:pos="1223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11_1882836606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Sin referencias registradas.</w:t>
      </w:r>
      <w:r>
        <w:fldChar w:fldCharType="end"/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image" Target="media/image1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