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Xml" Target="customXml/item1.xml" /></ns0: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Tesis Prueba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7_596689462">
            <w:r>
              <w:rPr>
                <w:webHidden/>
                <w:rStyle w:val="IndexLink"/>
              </w:rPr>
              <w:t>1. Introduccion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9_596689462">
            <w:r>
              <w:rPr>
                <w:webHidden/>
                <w:rStyle w:val="IndexLink"/>
              </w:rPr>
              <w:t>1.1 Agradecimiento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1_596689462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Introduccion</w:t>
      </w:r>
    </w:p>
    <w:p>
      <w:pPr>
        <w:spacing w:before="0" w:after="0" w:line="480" w:lineRule="auto"/>
        <w:jc w:val="left"/>
      </w:pPr>
      <w:r>
        <w:t>DEMO TEXT</w:t>
      </w:r>
    </w:p>
    <w:p>
      <w:pPr>
        <w:pStyle w:val="Heading2"/>
        <w:spacing w:before="0" w:after="0" w:line="480" w:lineRule="auto"/>
        <w:jc w:val="left"/>
      </w:pPr>
      <w:r>
        <w:t>1.1 Agradecimiento</w:t>
      </w:r>
    </w:p>
    <w:p>
      <w:pPr>
        <w:spacing w:before="0" w:after="0" w:line="480" w:lineRule="auto"/>
        <w:jc w:val="left"/>
      </w:pPr>
      <w:r>
        <w:t>TEST TEST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jc w:val="left"/>
      </w:pPr>
      <w:r>
        <w:fldChar w:fldCharType="begin"/>
        <w:instrText xml:space="preserve">BIBLIOGRAPHY \l 10250</w:instrText>
        <w:fldChar w:fldCharType="separate"/>
        <w:t>Actualice el campo en Word para generar la bibliografía APA.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SelectedStyle="/APA.XSL" StyleName="APA">
  <b:Source>
    <b:Tag>Ref_afb13f8c80c148e0</b:Tag>
    <b:SourceType>Book</b:SourceType>
    <b:Guid>{AFB13F8C-80C1-48E0-968B-D8BA46DEC0CE}</b:Guid>
    <b:LCID>0</b:LCID>
    <b:RefOrder>1</b:RefOrder>
    <b:Author>
      <b:Author>
        <b:NameList>
          <b:Person>
            <b:Last>Butron</b:Last>
            <b:First>Diego</b:First>
          </b:Person>
        </b:NameList>
      </b:Author>
    </b:Author>
    <b:Title>Demotitle</b:Title>
    <b:Year>2024</b:Year>
    <b:Publisher>BCR</b:Publisher>
    <b:DOI>1234123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Prueba</dc:title>
  <dc:subject>Tesis Prueba</dc:subject>
  <dc:creator>python-docx</dc:creator>
  <cp:keywords>tesis, APA, bibliografia, indice</cp:keywords>
  <dc:description>generated by python-docx</dc:description>
  <cp:lastModifiedBy/>
  <cp:revision>1</cp:revision>
  <dcterms:created xsi:type="dcterms:W3CDTF">2013-12-23T23:15:00Z</dcterms:created>
  <dcterms:modified xsi:type="dcterms:W3CDTF">2026-06-02T03:42:07Z</dcterms:modified>
  <cp:category>Tesis</cp:category>
</cp:coreProperties>
</file>